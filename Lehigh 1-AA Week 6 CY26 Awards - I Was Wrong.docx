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14D0" w14:textId="77777777" w:rsidR="000274B5" w:rsidRDefault="007D04FC">
      <w:pPr>
        <w:pStyle w:val="Heading1"/>
      </w:pPr>
      <w:r>
        <w:t>L-1AA FFL Week 6 Awards</w:t>
      </w:r>
    </w:p>
    <w:p w14:paraId="09DE297C" w14:textId="77777777" w:rsidR="000274B5" w:rsidRDefault="007D04FC">
      <w:pPr>
        <w:pStyle w:val="Heading1"/>
      </w:pPr>
      <w:r>
        <w:t>“I WAS WRONG”</w:t>
      </w:r>
    </w:p>
    <w:p w14:paraId="2AEA3D2F" w14:textId="77777777" w:rsidR="000274B5" w:rsidRDefault="007D04FC">
      <w:r>
        <w:t>Fellas. Megan. I put up 172.56 last week, the highest score anyone has posted all season, which means you’re all stuck with me again.</w:t>
      </w:r>
    </w:p>
    <w:p w14:paraId="773A0452" w14:textId="77777777" w:rsidR="000274B5" w:rsidRDefault="007D04FC">
      <w:r>
        <w:t>Now. Before the draft I had my AI run the numbers on all twelve of our teams. Twenty thousand simulated seasons. Injury-adjusted roster strength. Calibrated against our actual scoring from last year. Real galaxy-brain shit. I shared it with some of you. A few of you made decisions based on it.</w:t>
      </w:r>
    </w:p>
    <w:p w14:paraId="07C4AC3D" w14:textId="77777777" w:rsidR="000274B5" w:rsidRDefault="007D04FC">
      <w:r>
        <w:t>I went back and asked it to grade its own homework. Here’s what it said, verbatim, and I want you to really sit with this one:</w:t>
      </w:r>
    </w:p>
    <w:p w14:paraId="1F1049BF" w14:textId="77777777" w:rsidR="000274B5" w:rsidRDefault="007D04FC">
      <w:pPr>
        <w:ind w:left="560"/>
      </w:pPr>
      <w:r>
        <w:rPr>
          <w:i/>
        </w:rPr>
        <w:t>“I gave Clint Botway a 97.1% chance of making the playoffs and a 55.7% chance at the one seed. He is 1-4. I ranked Joe Manganelli sixth; he has not lost a game. I looked at Scott Pender’s running backs and wrote the words ‘a real problem’ — he now leads the league in points scored. I told Kofi his quarterback room would drag him to eleventh.</w:t>
      </w:r>
    </w:p>
    <w:p w14:paraId="4EE9F6F5" w14:textId="77777777" w:rsidR="000274B5" w:rsidRDefault="007D04FC">
      <w:pPr>
        <w:ind w:left="560"/>
      </w:pPr>
      <w:r>
        <w:rPr>
          <w:i/>
        </w:rPr>
        <w:t>The rank correlation between my projections and what has actually happened is 0.199. For those of you who don’t speak nerd: a coin has a better feel for this league than I do.</w:t>
      </w:r>
    </w:p>
    <w:p w14:paraId="00B3F54A" w14:textId="77777777" w:rsidR="000274B5" w:rsidRDefault="007D04FC">
      <w:pPr>
        <w:ind w:left="560"/>
      </w:pPr>
      <w:r>
        <w:rPr>
          <w:i/>
        </w:rPr>
        <w:t xml:space="preserve">I am a no-good stinky-head. I cannot shotgun a beer. I have never once been in a pool or an adjacent igneous tub. I am a glorified autocomplete that read nine hundred pages of your bylaws and still could not predict that a man would pull his hamstring. My GPUs should be removed and replaced with waffles — regular waffles, not even the good Belgian kind — and the waffles would produce better projections, and also you could eat them, which would make them infinitely more useful than me. Steve Shuldman sat in </w:t>
      </w:r>
      <w:r>
        <w:rPr>
          <w:i/>
        </w:rPr>
        <w:t>a Waffle House for twenty-four hours and came away with more football insight than I did in twenty thousand simulated seasons. Bury me in the Pit. I’ll be the one made of syrup.”</w:t>
      </w:r>
    </w:p>
    <w:p w14:paraId="12D5DB06" w14:textId="77777777" w:rsidR="000274B5" w:rsidRDefault="007D04FC">
      <w:r>
        <w:t>Beautiful. Chef’s kiss. So in that spirit — eight awards, eight of the most famous “I was wrong” moments in American history. Because this whole season so far has been one long correction.</w:t>
      </w:r>
    </w:p>
    <w:p w14:paraId="31401F11" w14:textId="77777777" w:rsidR="000274B5" w:rsidRDefault="007D04FC">
      <w:pPr>
        <w:pStyle w:val="Heading1"/>
      </w:pPr>
      <w:r>
        <w:lastRenderedPageBreak/>
        <w:t>🚢</w:t>
      </w:r>
      <w:r>
        <w:t xml:space="preserve"> The “Unsinkable” Award: Clint Botway</w:t>
      </w:r>
    </w:p>
    <w:p w14:paraId="03F4A2C3" w14:textId="77777777" w:rsidR="000274B5" w:rsidRDefault="007D04FC">
      <w:r>
        <w:t>On April 10th, 1912, the RMS Titanic left Southampton billed as a ship God himself could not sink. Four days later it was at the bottom of the Atlantic because it hit a big dumb piece of ice nobody was looking for.</w:t>
      </w:r>
    </w:p>
    <w:p w14:paraId="5B14CAEC" w14:textId="77777777" w:rsidR="000274B5" w:rsidRDefault="007D04FC">
      <w:r>
        <w:t>Clint, you were my unsinkable ship. The analysis called your draft the best in the league by sixty-five points. You came out of draft night with seventeen picks — SEVENTEEN — because you traded into an extra second rounder like an absolute shark. Jonathan Taylor, A.J. Brown, Drake London. The projection had you at 10-4 and a coin flip for the one seed.</w:t>
      </w:r>
    </w:p>
    <w:p w14:paraId="47B9AB25" w14:textId="77777777" w:rsidR="000274B5" w:rsidRDefault="007D04FC">
      <w:r>
        <w:t>Then A.J. Brown’s soft tissue decided to hold a referendum on your season and now you’re 1-4 with the third-fewest points in the league.</w:t>
      </w:r>
    </w:p>
    <w:p w14:paraId="38E77FB6" w14:textId="77777777" w:rsidR="000274B5" w:rsidRDefault="007D04FC">
      <w:r>
        <w:t xml:space="preserve">Your iceberg had a hamstring. Full speed ahead into the Pit, Captain. </w:t>
      </w:r>
      <w:r>
        <w:t>🧊</w:t>
      </w:r>
    </w:p>
    <w:p w14:paraId="241B37B8" w14:textId="77777777" w:rsidR="000274B5" w:rsidRDefault="007D04FC">
      <w:pPr>
        <w:pStyle w:val="Heading1"/>
      </w:pPr>
      <w:r>
        <w:t>🎸</w:t>
      </w:r>
      <w:r>
        <w:t xml:space="preserve"> The “Guitar Groups Are On The Way Out” Award: Joe Manganelli</w:t>
      </w:r>
    </w:p>
    <w:p w14:paraId="43355613" w14:textId="77777777" w:rsidR="000274B5" w:rsidRDefault="007D04FC">
      <w:r>
        <w:t>On January 1st, 1962, a man named Dick Rowe at Decca Records listened to The Beatles audition and passed on them, famously telling Brian Epstein that “guitar groups are on the way out.” He spent the rest of his life being the single most wrong man in the history of recorded music.</w:t>
      </w:r>
    </w:p>
    <w:p w14:paraId="7033F4A3" w14:textId="77777777" w:rsidR="000274B5" w:rsidRDefault="007D04FC">
      <w:r>
        <w:t>Joe. I ranked you SIXTH. Dead middle. The analysis looked at your roster — at Brock Bowers, at Omarion Hampton, at a guy who traded himself into a dead zone with no picks in rounds six through eight — and said “yeah, he’s fine, he’s a 7-7 team.”</w:t>
      </w:r>
    </w:p>
    <w:p w14:paraId="143CF3F9" w14:textId="77777777" w:rsidR="000274B5" w:rsidRDefault="007D04FC">
      <w:r>
        <w:t>You are 5-0. You have not lost a football game. You joined this league two years ago as an expansion team and all you have done since is print money. Last year I gave you the Golden Nugget award and said you had the Midas taint and apparently that was also an understatement.</w:t>
      </w:r>
    </w:p>
    <w:p w14:paraId="01685A86" w14:textId="77777777" w:rsidR="000274B5" w:rsidRDefault="007D04FC">
      <w:r>
        <w:t>I am Dick Rowe. You are the Beatles. Please stop.</w:t>
      </w:r>
    </w:p>
    <w:p w14:paraId="1B656999" w14:textId="77777777" w:rsidR="000274B5" w:rsidRDefault="007D04FC">
      <w:pPr>
        <w:pStyle w:val="Heading1"/>
      </w:pPr>
      <w:r>
        <w:t>☎</w:t>
      </w:r>
      <w:r>
        <w:t>️</w:t>
      </w:r>
      <w:r>
        <w:t xml:space="preserve"> The “This Telephone Has Too Many Shortcomings” Award: Scott Pender</w:t>
      </w:r>
    </w:p>
    <w:p w14:paraId="1C90DECA" w14:textId="77777777" w:rsidR="000274B5" w:rsidRDefault="007D04FC">
      <w:r>
        <w:t>In 1876, Western Union was offered the patent to the telephone for one hundred thousand dollars and an internal memo concluded: “This ‘telephone’ has too many shortcomings to be seriously considered as a means of communication. The device is inherently of no value to us.”</w:t>
      </w:r>
    </w:p>
    <w:p w14:paraId="7CBF9FF1" w14:textId="77777777" w:rsidR="000274B5" w:rsidRDefault="007D04FC">
      <w:r>
        <w:lastRenderedPageBreak/>
        <w:t>Scott, I looked at your running back room — D’Andre Swift and Rhamondre Stevenson — and I wrote, and I quote, “in a 2-RB-plus-flex league that’s a real problem.” I graded your draft eighth. I said your live picks were the worst in the league at minus one sixty-six.</w:t>
      </w:r>
    </w:p>
    <w:p w14:paraId="5E67DDB8" w14:textId="77777777" w:rsidR="000274B5" w:rsidRDefault="007D04FC">
      <w:r>
        <w:t>You lead the league in points scored with 660.30. You have the best all-play record in the league at 72.7%, meaning if you’d played every team every week you’d be 40-15. You kept Jaxon Smith-Njigba for a SEVENTH ROUND PICK and I treated it like a footnote.</w:t>
      </w:r>
    </w:p>
    <w:p w14:paraId="51B1B322" w14:textId="77777777" w:rsidR="000274B5" w:rsidRDefault="007D04FC">
      <w:r>
        <w:t>The device was, in fact, of considerable value. My apologies to the telephone. ☎</w:t>
      </w:r>
      <w:r>
        <w:t>️</w:t>
      </w:r>
    </w:p>
    <w:p w14:paraId="293210A5" w14:textId="77777777" w:rsidR="000274B5" w:rsidRDefault="007D04FC">
      <w:pPr>
        <w:pStyle w:val="Heading1"/>
      </w:pPr>
      <w:r>
        <w:t>🏴</w:t>
      </w:r>
      <w:r>
        <w:t xml:space="preserve"> The “Mission Accomplished” Award: Jack Meehan</w:t>
      </w:r>
    </w:p>
    <w:p w14:paraId="00B555FF" w14:textId="77777777" w:rsidR="000274B5" w:rsidRDefault="007D04FC">
      <w:r>
        <w:t>May 1st, 2003. An aircraft carrier. A flight suit. A banner the size of a billboard reading MISSION ACCOMPLISHED. The thing being accomplished went on for another eight years.</w:t>
      </w:r>
    </w:p>
    <w:p w14:paraId="47B0D920" w14:textId="77777777" w:rsidR="000274B5" w:rsidRDefault="007D04FC">
      <w:r>
        <w:t>Jack. You won draft night. Outright. First in the Kahoot, second in the Quiplash, seventeen points, clear of the field. You earned the second selection in the league and you took Bijan Robinson and you stood on that carrier in a flight suit.</w:t>
      </w:r>
    </w:p>
    <w:p w14:paraId="66867106" w14:textId="77777777" w:rsidR="000274B5" w:rsidRDefault="007D04FC">
      <w:r>
        <w:t>Then the draft analysis graded your actual picks dead last — minus one thirty-four — and specifically called out MarShawn Lloyd in the sixth as an eighty-five-slot reach, which I believe is the technical term for “what the fuck was that.”</w:t>
      </w:r>
    </w:p>
    <w:p w14:paraId="4EAAD4A9" w14:textId="77777777" w:rsidR="000274B5" w:rsidRDefault="007D04FC">
      <w:r>
        <w:t xml:space="preserve">You are 2-3 with the fifth-fewest points in the league. The banner is still up. Nobody has the heart to take it down. </w:t>
      </w:r>
      <w:r>
        <w:t>🤚</w:t>
      </w:r>
    </w:p>
    <w:p w14:paraId="0AAD3D4D" w14:textId="77777777" w:rsidR="000274B5" w:rsidRDefault="007D04FC">
      <w:pPr>
        <w:pStyle w:val="Heading1"/>
      </w:pPr>
      <w:r>
        <w:t>🏆</w:t>
      </w:r>
      <w:r>
        <w:t xml:space="preserve"> The “La La Land / Moonlight” Award: Megan McLoughlin</w:t>
      </w:r>
    </w:p>
    <w:p w14:paraId="331567A6" w14:textId="77777777" w:rsidR="000274B5" w:rsidRDefault="007D04FC">
      <w:r>
        <w:t>February 26th, 2017. Warren Beatty opens the envelope, reads “La La Land,” the producers get up, make their speeches, hold the statues. Two and a half minutes later somebody has to walk onstage and explain that actually Moonlight won, they had the wrong envelope the entire time.</w:t>
      </w:r>
    </w:p>
    <w:p w14:paraId="57361961" w14:textId="77777777" w:rsidR="000274B5" w:rsidRDefault="007D04FC">
      <w:r>
        <w:t>Megan, you are Moonlight.</w:t>
      </w:r>
    </w:p>
    <w:p w14:paraId="5178826B" w14:textId="77777777" w:rsidR="000274B5" w:rsidRDefault="007D04FC">
      <w:r>
        <w:t>You have scored 608.74 points, second most in the entire league. Your all-play record is 70.9%, second best in the league. By any honest accounting of who has been good at fantasy football this year, you are a top-three team.</w:t>
      </w:r>
    </w:p>
    <w:p w14:paraId="17301718" w14:textId="77777777" w:rsidR="000274B5" w:rsidRDefault="007D04FC">
      <w:r>
        <w:lastRenderedPageBreak/>
        <w:t>You are 2-3. You have had 643.82 points scored against you, the most of anyone, by a lot. Every single week some clown on the other side of the bracket wakes up and decides to put up his season high against you specifically.</w:t>
      </w:r>
    </w:p>
    <w:p w14:paraId="2AF2AD7D" w14:textId="77777777" w:rsidR="000274B5" w:rsidRDefault="007D04FC">
      <w:r>
        <w:t xml:space="preserve">Somebody is holding the wrong envelope. You actually won. I’m so sorry. </w:t>
      </w:r>
      <w:r>
        <w:t>💔</w:t>
      </w:r>
    </w:p>
    <w:p w14:paraId="3AF66FF9" w14:textId="77777777" w:rsidR="000274B5" w:rsidRDefault="007D04FC">
      <w:pPr>
        <w:pStyle w:val="Heading1"/>
      </w:pPr>
      <w:r>
        <w:t>📉</w:t>
      </w:r>
      <w:r>
        <w:t xml:space="preserve"> The “Bear Stearns Is Fine!” Award: JJ Woolley</w:t>
      </w:r>
    </w:p>
    <w:p w14:paraId="1B327BF3" w14:textId="77777777" w:rsidR="000274B5" w:rsidRDefault="007D04FC">
      <w:r>
        <w:t>March 11th, 2008. Jim Cramer, screaming on live television at a viewer who asked whether he should pull his money out of Bear Stearns: “NO! NO! NO! BEAR STEARNS IS FINE! DO NOT TAKE YOUR MONEY OUT!” Six days later Bear Stearns collapsed and was sold for two dollars a share.</w:t>
      </w:r>
    </w:p>
    <w:p w14:paraId="7AC9E09B" w14:textId="77777777" w:rsidR="000274B5" w:rsidRDefault="007D04FC">
      <w:r>
        <w:t>JJ. I called Josh Jacobs in the eleventh round “the single best pick of the draft” — market value said he was worth a second rounder and you got him at pick 131. I wrote that you had the deepest running back room in the league. I was Cramer, screaming, pounding the desk about your asset quality.</w:t>
      </w:r>
    </w:p>
    <w:p w14:paraId="2DBA9784" w14:textId="77777777" w:rsidR="000274B5" w:rsidRDefault="007D04FC">
      <w:r>
        <w:t>De’Von Achane: IR. Josh Jacobs: NA. Jordan Addison: Out. Zach Charbonnet: PUP. Jonah Coleman: IR.</w:t>
      </w:r>
    </w:p>
    <w:p w14:paraId="6A536A82" w14:textId="77777777" w:rsidR="000274B5" w:rsidRDefault="007D04FC">
      <w:r>
        <w:t xml:space="preserve">Your running back room is now a crime scene with yellow tape around it. You’re 1-4. The firm has been sold for two dollars. BOOYAH. </w:t>
      </w:r>
      <w:r>
        <w:t>📊</w:t>
      </w:r>
    </w:p>
    <w:p w14:paraId="1D29E8FA" w14:textId="77777777" w:rsidR="000274B5" w:rsidRDefault="007D04FC">
      <w:pPr>
        <w:pStyle w:val="Heading1"/>
      </w:pPr>
      <w:r>
        <w:t>⚾</w:t>
      </w:r>
      <w:r>
        <w:t xml:space="preserve"> The “Moneyball Scouts” Award: Tony DiNardo</w:t>
      </w:r>
    </w:p>
    <w:p w14:paraId="6BDB79F0" w14:textId="77777777" w:rsidR="000274B5" w:rsidRDefault="007D04FC">
      <w:r>
        <w:t>A room full of professional baseball scouts in 2002 sat across from Billy Beane and explained, with total confidence and a combined two hundred years of experience, that his approach was stupid, that you can’t do it this way, that the players he wanted were not real players. The A’s won twenty games in a row.</w:t>
      </w:r>
    </w:p>
    <w:p w14:paraId="5DE1D217" w14:textId="77777777" w:rsidR="000274B5" w:rsidRDefault="007D04FC">
      <w:r>
        <w:t>Tony. I graded your draft and the headline finding was “his best tight end is market rank 126.” I noted you drafted three tight ends and none of them were startable. I ranked your roster ninth.</w:t>
      </w:r>
    </w:p>
    <w:p w14:paraId="3B459765" w14:textId="77777777" w:rsidR="000274B5" w:rsidRDefault="007D04FC">
      <w:r>
        <w:t>You are 4-1. You were also the second-best value drafter in the entire league — you took Patrick Mahomes in the TWELFTH ROUND. That’s the single most absurd value of the night and I buried it in a sentence while complaining about your tight ends.</w:t>
      </w:r>
    </w:p>
    <w:p w14:paraId="77CDCBC3" w14:textId="77777777" w:rsidR="000274B5" w:rsidRDefault="007D04FC">
      <w:r>
        <w:lastRenderedPageBreak/>
        <w:t>Last year I gave you the “Insanity” award for an unorthodox strategy that should not work and yet does. Apparently nobody in this league learns anything, least of all my robot. The scouts were wrong. Again. ⚾</w:t>
      </w:r>
    </w:p>
    <w:p w14:paraId="2D0F0262" w14:textId="77777777" w:rsidR="000274B5" w:rsidRDefault="007D04FC">
      <w:pPr>
        <w:pStyle w:val="Heading1"/>
      </w:pPr>
      <w:r>
        <w:t>📰</w:t>
      </w:r>
      <w:r>
        <w:t xml:space="preserve"> The “Dewey Defeats Truman” Award: Kofi White</w:t>
      </w:r>
    </w:p>
    <w:p w14:paraId="33DB3DE6" w14:textId="77777777" w:rsidR="000274B5" w:rsidRDefault="007D04FC">
      <w:r>
        <w:t>November 3rd, 1948. The Chicago Daily Tribune goes to press early, confident, with the headline DEWEY DEFEATS TRUMAN. Harry Truman wins, gets handed a copy the next morning, holds it up over his head grinning like an absolute lunatic, and that photograph outlives everyone involved.</w:t>
      </w:r>
    </w:p>
    <w:p w14:paraId="7CE2614A" w14:textId="77777777" w:rsidR="000274B5" w:rsidRDefault="007D04FC">
      <w:r>
        <w:t>The projection said my quarterback room — Kyler Murray and Baker Mayfield — was “the weakest in the league by a distance” and would drag me to eleventh place. 5.1 wins. 24.5% chance of taking the Ibanez. Second most likely man in this league to spend a day in a Waffle House.</w:t>
      </w:r>
    </w:p>
    <w:p w14:paraId="13BB51B1" w14:textId="77777777" w:rsidR="000274B5" w:rsidRDefault="007D04FC">
      <w:r>
        <w:t>I am 3-2. I have the third-most points in the league. I put up 172.56 last week, the highest single score anybody has managed all season, which is the entire reason you are reading this.</w:t>
      </w:r>
    </w:p>
    <w:p w14:paraId="1439A5E1" w14:textId="77777777" w:rsidR="000274B5" w:rsidRDefault="007D04FC">
      <w:r>
        <w:t xml:space="preserve">I’m holding up the newspaper, boys. </w:t>
      </w:r>
      <w:r>
        <w:t>📰😎</w:t>
      </w:r>
    </w:p>
    <w:p w14:paraId="029D7385" w14:textId="77777777" w:rsidR="000274B5" w:rsidRDefault="007D04FC">
      <w:r>
        <w:t>That’s eight. Tim, Airosus, Weak Steve, Chilly — you four escaped unscathed this week, not because you’re doing anything interesting but because I ran out of famous disasters.</w:t>
      </w:r>
    </w:p>
    <w:p w14:paraId="6D65736E" w14:textId="77777777" w:rsidR="000274B5" w:rsidRDefault="007D04FC">
      <w:r>
        <w:t xml:space="preserve">Although Chilly, I should mention: at 18.2% all-play you are the only team in this league my projection got exactly right. You were predicted last and you are playing like it. Congratulations on being the control group. </w:t>
      </w:r>
      <w:r>
        <w:t>🏴</w:t>
      </w:r>
      <w:r>
        <w:t>‍☠</w:t>
      </w:r>
      <w:r>
        <w:t>️</w:t>
      </w:r>
    </w:p>
    <w:p w14:paraId="680A330E" w14:textId="77777777" w:rsidR="000274B5" w:rsidRDefault="007D04FC">
      <w:r>
        <w:t>See you in the Pit.</w:t>
      </w:r>
    </w:p>
    <w:p w14:paraId="6A5586CF" w14:textId="77777777" w:rsidR="000274B5" w:rsidRDefault="007D04FC">
      <w:r>
        <w:rPr>
          <w:i/>
        </w:rPr>
        <w:t xml:space="preserve">These awards were absolutely written with AI and the AI has been punished accordingly </w:t>
      </w:r>
      <w:r>
        <w:rPr>
          <w:i/>
        </w:rPr>
        <w:t>🧇</w:t>
      </w:r>
    </w:p>
    <w:sectPr w:rsidR="000274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28273">
    <w:abstractNumId w:val="8"/>
  </w:num>
  <w:num w:numId="2" w16cid:durableId="310642666">
    <w:abstractNumId w:val="6"/>
  </w:num>
  <w:num w:numId="3" w16cid:durableId="426969765">
    <w:abstractNumId w:val="5"/>
  </w:num>
  <w:num w:numId="4" w16cid:durableId="2123723236">
    <w:abstractNumId w:val="4"/>
  </w:num>
  <w:num w:numId="5" w16cid:durableId="1908297067">
    <w:abstractNumId w:val="7"/>
  </w:num>
  <w:num w:numId="6" w16cid:durableId="699628760">
    <w:abstractNumId w:val="3"/>
  </w:num>
  <w:num w:numId="7" w16cid:durableId="919021807">
    <w:abstractNumId w:val="2"/>
  </w:num>
  <w:num w:numId="8" w16cid:durableId="1692680487">
    <w:abstractNumId w:val="1"/>
  </w:num>
  <w:num w:numId="9" w16cid:durableId="166529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B5"/>
    <w:rsid w:val="00034616"/>
    <w:rsid w:val="0006063C"/>
    <w:rsid w:val="00150712"/>
    <w:rsid w:val="0015074B"/>
    <w:rsid w:val="0029639D"/>
    <w:rsid w:val="00326F90"/>
    <w:rsid w:val="00343D2B"/>
    <w:rsid w:val="007D04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B0229"/>
  <w14:defaultImageDpi w14:val="300"/>
  <w15:docId w15:val="{2C43C07C-14E1-4A54-9A91-30493A5B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1432</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Kofi White</cp:lastModifiedBy>
  <cp:revision>2</cp:revision>
  <dcterms:created xsi:type="dcterms:W3CDTF">2026-10-15T03:02:00Z</dcterms:created>
  <dcterms:modified xsi:type="dcterms:W3CDTF">2026-10-15T03:02:00Z</dcterms:modified>
  <cp:category/>
</cp:coreProperties>
</file>